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Perfume Core คู่มือทีม</w:t>
      </w:r>
    </w:p>
    <w:p>
      <w:pPr>
        <w:pStyle w:val="Subtitle"/>
      </w:pPr>
      <w:r>
        <w:t>ตารางกลางที่ติดตั้งแล้ว    11 ตุลาคม 2026</w:t>
      </w:r>
    </w:p>
    <w:p>
      <w:r>
        <w:t>ใช้ตารางและ ID ชุดนี้ร่วมกัน แล้วเพิ่มรายละเอียดของ feature ด้วย migration ของตัวเอง เพื่อไม่สร้างตารางซ้ำหรือเชื่อม FK คนละแบบ</w:t>
      </w:r>
    </w:p>
    <w:p>
      <w:r>
        <w:t>ตอนนี้มีเฉพาะ ID จุดเชื่อม และเวลาสร้าง ยังไม่มีชื่อสินค้า ราคา ยอดเงิน สถานะ หรือข้อมูล ณ วันซื้อ และยังไม่เปิดให้ browser อ่านหรือเขียน</w:t>
      </w:r>
    </w:p>
    <w:p>
      <w:pPr>
        <w:pStyle w:val="Heading1"/>
      </w:pPr>
      <w:r>
        <w:t>ตารางไหนเอาไว้ทำอะไร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792"/>
        <w:gridCol w:w="6624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คน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ตัวตนลูกค้าที่ผูกบัญชีสมาชิกให้ Order อ้าง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ตัวสินค้า เช่น น้ำหอม Rose Garden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product_variants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หน่วยขายของสินค้า เช่น Rose Garden 30 ml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ตัวตน Order และลูกค้าเจ้าของ Order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รายการใต้ Order และ Variant ที่อ้างเมื่อมี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7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ตัวตน Payment ที่เชื่อมกับ Order</w:t>
            </w:r>
          </w:p>
        </w:tc>
      </w:tr>
    </w:tbl>
    <w:p>
      <w:pPr>
        <w:spacing w:after="0"/>
      </w:pPr>
    </w:p>
    <w:p>
      <w:r>
        <w:t>ทุกตารางข้างบนอยู่ใน public. บัญชีล็อกอินใช้ auth.users ของ Supabase; สิทธิ์ Admin ใช้ private.staff_members เดิม ไม่สร้างสองตารางนี้ซ้ำ</w:t>
      </w:r>
    </w:p>
    <w:p>
      <w:pPr>
        <w:pStyle w:val="Heading1"/>
      </w:pPr>
      <w:r>
        <w:t>กติกาที่ใช้ร่วมกัน</w:t>
      </w:r>
    </w:p>
    <w:p>
      <w:pPr>
        <w:pStyle w:val="ListBullet"/>
      </w:pPr>
      <w:r>
        <w:t>Product หนึ่งตัวมีหลาย Variant ได้; ต้องสมัครสมาชิกก่อนซื้อ</w:t>
      </w:r>
    </w:p>
    <w:p>
      <w:pPr>
        <w:pStyle w:val="ListBullet"/>
      </w:pPr>
      <w:r>
        <w:t>Product และ Variant ใช้ bigint เลขรันจาก DB; Core อื่นใช้ UUID</w:t>
      </w:r>
    </w:p>
    <w:p>
      <w:pPr>
        <w:pStyle w:val="ListBullet"/>
      </w:pPr>
      <w:r>
        <w:t>เพิ่มคอลัมน์ได้ แต่เปลี่ยน PK หรือ FK ต้อง review กับ owner และคนที่ใช้จุดเชื่อม</w:t>
      </w:r>
    </w:p>
    <w:p>
      <w:pPr>
        <w:pStyle w:val="ListBullet"/>
      </w:pPr>
      <w:r>
        <w:t>การลบ parent ที่มีรายการอ้างอยู่ถูกกั้นด้วย RESTRICT เพื่อคงประวัติ Order และ Payment</w:t>
      </w:r>
    </w:p>
    <w:p>
      <w:pPr>
        <w:pStyle w:val="Heading1"/>
      </w:pPr>
      <w:r>
        <w:t>แต่ละคนต่ออะไร</w:t>
      </w:r>
    </w:p>
    <w:p>
      <w:r>
        <w:t>คน 1 ต่อข้อมูลสินค้า SKU และราคา; คน 3 ต่อ Customer linkage และ Custom; คน 4 ต่อยอดเงิน snapshots และ Checkout Payment; คน 2 รับข้อมูลที่ owners อนุญาตไปแสดงใน UI</w:t>
      </w:r>
    </w:p>
    <w:p>
      <w:r>
        <w:t>Custom กับวิธีจ่ายซ้ำให้ owners ออกแบบร่วมกันก่อนเปิด flow จริง ทุกคนเพิ่มสิทธิ์และ validation ของ feature ให้ครบก่อนใช้ตาราง</w:t>
      </w:r>
    </w:p>
    <w:p>
      <w:r>
        <w:br w:type="page"/>
      </w:r>
    </w:p>
    <w:p>
      <w:pPr>
        <w:pStyle w:val="Title"/>
      </w:pPr>
      <w:r>
        <w:t>คอลัมน์ที่มีจริง</w:t>
      </w:r>
    </w:p>
    <w:p>
      <w:pPr>
        <w:pStyle w:val="Subtitle"/>
      </w:pPr>
      <w:r>
        <w:t>อ่านเฉพาะแถวของตารางที่ตัวเองดูแล</w:t>
      </w:r>
    </w:p>
    <w:p>
      <w:r>
        <w:t>PK คือ ID ของแถว; FK อ้าง ID ของอีกตาราง. DB สร้าง id ให้เอง ส่วน created_at เป็น timestamptz ค่าเริ่มต้น now(). Server ต้องตรวจสิทธิ์ก่อนส่งค่า FK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7416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คอลัมน์และความหมาย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UUID: ตัวอ้างอิงลูกค้า</w:t>
              <w:br/>
              <w:t>auth_user_id UUID: อ้าง auth.users.id ต้องมีค่าและไม่ซ้ำ</w:t>
              <w:br/>
              <w:t>created_at: เวลาสร้าง Customer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bigint: ID สินค้า เลขรันจาก DB</w:t>
              <w:br/>
              <w:t>created_at: เวลาสร้าง Product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product_variants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bigint: ID หน่วยขาย เลขรันจาก DB</w:t>
              <w:br/>
              <w:t>product_id bigint: อ้าง products.id ต้องมีค่า</w:t>
              <w:br/>
              <w:t>created_at: เวลาสร้าง Variant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UUID: ID ของ Order</w:t>
              <w:br/>
              <w:t>customer_id UUID: อ้าง customers.id ต้องมีค่า</w:t>
              <w:br/>
              <w:t>created_at: เวลาสร้างแถว ไม่ใช่เวลาจ่ายสำเร็จ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UUID: ID ของรายการ</w:t>
              <w:br/>
              <w:t>order_id UUID: อ้าง orders.id ต้องมีค่า</w:t>
              <w:br/>
              <w:t>variant_id bigint: อ้าง product_variants.id ว่างได้ระหว่างรอ Custom contract</w:t>
              <w:br/>
              <w:t>created_at: เวลาสร้างรายการ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id UUID: ID ภายใน ไม่ใช่รหัสจาก provider</w:t>
              <w:br/>
              <w:t>order_id UUID: อ้าง orders.id ต้องมีค่า</w:t>
              <w:br/>
              <w:t>created_at: เวลาสร้างแถว ไม่ใช่หลักฐาน paid</w:t>
            </w:r>
          </w:p>
        </w:tc>
      </w:tr>
    </w:tbl>
    <w:p>
      <w:pPr>
        <w:spacing w:after="0"/>
      </w:pPr>
    </w:p>
    <w:p>
      <w:pPr>
        <w:pStyle w:val="Heading1"/>
      </w:pPr>
      <w:r>
        <w:t>ก่อนเริ่มใช้จริง</w:t>
      </w:r>
    </w:p>
    <w:p>
      <w:pPr>
        <w:pStyle w:val="ListBullet"/>
      </w:pPr>
      <w:r>
        <w:t>Signup ตอนนี้สร้าง Auth user เท่านั้น คน 3 และ 4 ต้องต่อการสร้างและผูก Customer</w:t>
      </w:r>
    </w:p>
    <w:p>
      <w:pPr>
        <w:pStyle w:val="ListBullet"/>
      </w:pPr>
      <w:r>
        <w:t>variant_id ว่างได้ไม่ได้แปลว่า Standard checkout ซื้อโดยไม่มี Variant ได้ คน 1 3 และ 4 ต้องตกลงข้อบังคับนี้</w:t>
      </w:r>
    </w:p>
    <w:p>
      <w:pPr>
        <w:pStyle w:val="ListBullet"/>
      </w:pPr>
      <w:r>
        <w:t>payments ยังไม่จำกัดจำนวนแถวต่อ Order วิธี retry และป้องกันจ่ายซ้ำให้คน 4 ออกแบบ</w:t>
      </w:r>
    </w:p>
    <w:p>
      <w:pPr>
        <w:pStyle w:val="ListBullet"/>
      </w:pPr>
      <w:r>
        <w:t>RLS และสิทธิ์ยังปิดอยู่ ต้องมี access migration และ server authorization ก่อนเปิด feature</w:t>
      </w:r>
    </w:p>
    <w:p>
      <w:r>
        <w:t>เมื่อ owner เพิ่ม slug ให้ใช้เป็นชื่อใน URL; SKU เป็นรหัสหน่วยขาย ทั้งสองยังไม่มีใน Core และไม่ใช้แทน ID สำหรับเชื่อมตาราง</w:t>
      </w:r>
    </w:p>
    <w:p>
      <w:r>
        <w:t>สำหรับ dev: bigint ID ควรออกจาก SQL เป็น text ก่อนเข้า JSON และ JS เพราะ generated types แสดงเป็น number. การลบหรือปกปิดข้อมูลสมาชิกให้ owner ออกแบบต่อโดยรักษาประวัติขาย; service role ต้องมีการตรวจสิทธิ์และคุมการแก้หรือลบข้อมูลเอง</w:t>
      </w:r>
    </w:p>
    <w:p>
      <w:r>
        <w:rPr>
          <w:sz w:val="18"/>
        </w:rPr>
        <w:t>อ้างอิงใน repo: docs/perfume/data-dictionary.md และ docs/adr/0004-core-table-integration.md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6" w:lineRule="auto"/>
    </w:pPr>
    <w:rPr>
      <w:rFonts w:asciiTheme="majorHAnsi" w:eastAsiaTheme="majorEastAsia" w:hAnsiTheme="majorHAnsi" w:cstheme="majorBidi" w:ascii="Tahoma" w:hAnsi="Tahoma" w:eastAsia="Tahoma" w:cs="Tahoma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Tahoma" w:hAnsi="Tahoma" w:eastAsia="Tahoma" w:cs="Tahom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Perfume Core คู่มือทีม</dc:title>
  <dc:subject>ตารางกลางและจุดเชื่อมสำหรับทีม Perfume</dc:subject>
  <dc:creator>Perfume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